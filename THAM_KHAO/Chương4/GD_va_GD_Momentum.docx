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THUẬT TOÁN GRADIENT DESCENT (GD) VÀ GD VỚI MOMENTUM</w:t>
      </w:r>
    </w:p>
    <w:p/>
    <w:p>
      <w:r>
        <w:t>I. GRADIENT DESCENT (GD)</w:t>
      </w:r>
    </w:p>
    <w:p/>
    <w:p>
      <w:r>
        <w:t>1. GD cho hàm một biến (1 ẩn)</w:t>
      </w:r>
    </w:p>
    <w:p/>
    <w:p>
      <w:r>
        <w:t>Mục tiêu:</w:t>
      </w:r>
    </w:p>
    <w:p>
      <w:r>
        <w:t>Tìm giá trị x sao cho hàm f(x) đạt giá trị nhỏ nhất.</w:t>
      </w:r>
    </w:p>
    <w:p/>
    <w:p>
      <w:r>
        <w:t>Ý tưởng:</w:t>
      </w:r>
    </w:p>
    <w:p>
      <w:r>
        <w:t>Thuật toán Gradient Descent cập nhật giá trị x theo hướng ngược chiều đạo hàm của hàm mục tiêu tại điểm hiện tại. Nếu đạo hàm dương thì giảm x, nếu đạo hàm âm thì tăng x.</w:t>
      </w:r>
    </w:p>
    <w:p/>
    <w:p>
      <w:r>
        <w:t>Thuật toán:</w:t>
      </w:r>
    </w:p>
    <w:p>
      <w:r>
        <w:t>- Chọn điểm khởi tạo ban đầu x0.</w:t>
      </w:r>
    </w:p>
    <w:p>
      <w:r>
        <w:t>- Chọn tốc độ học γ.</w:t>
      </w:r>
    </w:p>
    <w:p>
      <w:r>
        <w:t>- Lặp cho đến khi hội tụ:</w:t>
      </w:r>
    </w:p>
    <w:p>
      <w:r>
        <w:t xml:space="preserve">  + Tính đạo hàm f'(x).</w:t>
      </w:r>
    </w:p>
    <w:p>
      <w:r>
        <w:t xml:space="preserve">  + Cập nhật: x_mới = x_cũ − γ · f'(x_cũ).</w:t>
      </w:r>
    </w:p>
    <w:p>
      <w:r>
        <w:t xml:space="preserve">  + Nếu |x_mới − x_cũ| nhỏ hơn sai số cho phép thì dừng.</w:t>
      </w:r>
    </w:p>
    <w:p>
      <w:r>
        <w:t>- Xuất nghiệm x xấp xỉ.</w:t>
      </w:r>
    </w:p>
    <w:p/>
    <w:p>
      <w:r>
        <w:t>2. GD cho hàm nhiều biến (n ẩn)</w:t>
      </w:r>
    </w:p>
    <w:p/>
    <w:p>
      <w:r>
        <w:t>Mục tiêu:</w:t>
      </w:r>
    </w:p>
    <w:p>
      <w:r>
        <w:t>Tìm vector x = (x1, x2, …, xn) sao cho f(x) nhỏ nhất.</w:t>
      </w:r>
    </w:p>
    <w:p/>
    <w:p>
      <w:r>
        <w:t>Ý tưởng:</w:t>
      </w:r>
    </w:p>
    <w:p>
      <w:r>
        <w:t>Sử dụng vector gradient gồm các đạo hàm riêng theo từng biến, và cập nhật nghiệm theo hướng ngược chiều gradient.</w:t>
      </w:r>
    </w:p>
    <w:p/>
    <w:p>
      <w:r>
        <w:t>Thuật toán:</w:t>
      </w:r>
    </w:p>
    <w:p>
      <w:r>
        <w:t>- Chọn vector khởi tạo x0.</w:t>
      </w:r>
    </w:p>
    <w:p>
      <w:r>
        <w:t>- Chọn tốc độ học γ.</w:t>
      </w:r>
    </w:p>
    <w:p>
      <w:r>
        <w:t>- Lặp:</w:t>
      </w:r>
    </w:p>
    <w:p>
      <w:r>
        <w:t xml:space="preserve">  + Tính gradient ∇f(x).</w:t>
      </w:r>
    </w:p>
    <w:p>
      <w:r>
        <w:t xml:space="preserve">  + Cập nhật: x_mới = x_cũ − γ · ∇f(x_cũ).</w:t>
      </w:r>
    </w:p>
    <w:p>
      <w:r>
        <w:t xml:space="preserve">  + Nếu độ thay đổi của x đủ nhỏ thì dừng.</w:t>
      </w:r>
    </w:p>
    <w:p>
      <w:r>
        <w:t>- Xuất nghiệm x.</w:t>
      </w:r>
    </w:p>
    <w:p/>
    <w:p>
      <w:r>
        <w:t>II. GRADIENT DESCENT VỚI MOMENTUM (GD with Momentum)</w:t>
      </w:r>
    </w:p>
    <w:p/>
    <w:p>
      <w:r>
        <w:t>1. GD with Momentum cho một biến</w:t>
      </w:r>
    </w:p>
    <w:p/>
    <w:p>
      <w:r>
        <w:t>Mục tiêu:</w:t>
      </w:r>
    </w:p>
    <w:p>
      <w:r>
        <w:t>Cải thiện tốc độ hội tụ và giảm dao động so với GD thường.</w:t>
      </w:r>
    </w:p>
    <w:p/>
    <w:p>
      <w:r>
        <w:t>Ý tưởng:</w:t>
      </w:r>
    </w:p>
    <w:p>
      <w:r>
        <w:t>Ngoài gradient hiện tại, thuật toán sử dụng thêm vận tốc (động lượng) từ bước trước.</w:t>
      </w:r>
    </w:p>
    <w:p/>
    <w:p>
      <w:r>
        <w:t>Thuật toán:</w:t>
      </w:r>
    </w:p>
    <w:p>
      <w:r>
        <w:t>- Chọn x0, γ, hệ số động lượng α.</w:t>
      </w:r>
    </w:p>
    <w:p>
      <w:r>
        <w:t>- Khởi tạo vận tốc v = 0.</w:t>
      </w:r>
    </w:p>
    <w:p>
      <w:r>
        <w:t>- Lặp:</w:t>
      </w:r>
    </w:p>
    <w:p>
      <w:r>
        <w:t xml:space="preserve">  + Tính đạo hàm f'(x).</w:t>
      </w:r>
    </w:p>
    <w:p>
      <w:r>
        <w:t xml:space="preserve">  + Cập nhật vận tốc: v = α·v − γ·f'(x).</w:t>
      </w:r>
    </w:p>
    <w:p>
      <w:r>
        <w:t xml:space="preserve">  + Cập nhật nghiệm: x = x + v.</w:t>
      </w:r>
    </w:p>
    <w:p>
      <w:r>
        <w:t xml:space="preserve">  + Nếu |v| nhỏ thì dừng.</w:t>
      </w:r>
    </w:p>
    <w:p>
      <w:r>
        <w:t>- Xuất nghiệm x.</w:t>
      </w:r>
    </w:p>
    <w:p/>
    <w:p>
      <w:r>
        <w:t>2. GD with Momentum cho nhiều biến</w:t>
      </w:r>
    </w:p>
    <w:p/>
    <w:p>
      <w:r>
        <w:t>Mục tiêu:</w:t>
      </w:r>
    </w:p>
    <w:p>
      <w:r>
        <w:t>Tối ưu hàm nhiều biến nhanh và ổn định hơn.</w:t>
      </w:r>
    </w:p>
    <w:p/>
    <w:p>
      <w:r>
        <w:t>Ý tưởng:</w:t>
      </w:r>
    </w:p>
    <w:p>
      <w:r>
        <w:t>Sử dụng vector vận tốc để tích lũy hướng di chuyển qua các vòng lặp.</w:t>
      </w:r>
    </w:p>
    <w:p/>
    <w:p>
      <w:r>
        <w:t>Thuật toán:</w:t>
      </w:r>
    </w:p>
    <w:p>
      <w:r>
        <w:t>- Chọn vector x0, γ, α.</w:t>
      </w:r>
    </w:p>
    <w:p>
      <w:r>
        <w:t>- Khởi tạo vector vận tốc v = 0.</w:t>
      </w:r>
    </w:p>
    <w:p>
      <w:r>
        <w:t>- Lặp:</w:t>
      </w:r>
    </w:p>
    <w:p>
      <w:r>
        <w:t xml:space="preserve">  + Tính gradient ∇f(x).</w:t>
      </w:r>
    </w:p>
    <w:p>
      <w:r>
        <w:t xml:space="preserve">  + Cập nhật vận tốc: v = α·v − γ·∇f(x).</w:t>
      </w:r>
    </w:p>
    <w:p>
      <w:r>
        <w:t xml:space="preserve">  + Cập nhật nghiệm: x = x + v.</w:t>
      </w:r>
    </w:p>
    <w:p>
      <w:r>
        <w:t xml:space="preserve">  + Nếu chuẩn của v hoặc ∇f(x) đủ nhỏ thì dừng.</w:t>
      </w:r>
    </w:p>
    <w:p>
      <w:r>
        <w:t>- Xuất nghiệm x.</w:t>
      </w:r>
    </w:p>
    <w:p/>
    <w:p>
      <w:r>
        <w:t>III. Nhận xét:</w:t>
      </w:r>
    </w:p>
    <w:p>
      <w:r>
        <w:t>- GD đơn giản nhưng có thể hội tụ chậm.</w:t>
      </w:r>
    </w:p>
    <w:p>
      <w:r>
        <w:t>- GD với Momentum giúp giảm dao động và tăng tốc hội tụ, đặc biệt hiệu quả với bài toán nhiều chiều.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